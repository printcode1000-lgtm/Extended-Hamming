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TECHNICAL DOCUMENT</w:t>
      </w:r>
    </w:p>
    <w:p>
      <w:pPr>
        <w:pStyle w:val="Title"/>
        <w:jc w:val="center"/>
      </w:pPr>
      <w:r>
        <w:t>65-nm Device Model Documentation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Device Model Documentation</w:t>
      </w:r>
    </w:p>
    <w:p>
      <w:r>
        <w:rPr>
          <w:i w:val="0"/>
        </w:rPr>
        <w:t>The file `models/65nm_bulk.pm` was downloaded from the University of Minnesota Predictive Technology Model project. The source page identifies it as the conventional 65-nm bulk CMOS model. The file itself states "Beta Version released on 2/22/06" and defines BSIM4 level-54 `nmos` and `pmos` models with nominal temperature 27 C.</w:t>
      </w:r>
    </w:p>
    <w:p>
      <w:r>
        <w:rPr>
          <w:i w:val="0"/>
        </w:rPr>
        <w:t>PTM supports early design exploration. It is not a commercial foundry PDK, does not establish manufacturability, and supplies no qualified TT/FF/SS corner set in this single file. Consequently, this project does not invent process corners or call the results post-layout or measured silicon data.</w:t>
      </w:r>
    </w:p>
    <w:p>
      <w:r>
        <w:rPr>
          <w:i w:val="0"/>
        </w:rPr>
        <w:t>Source: https://mec.umn.edu/ptm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65-nm Device Model Documentation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