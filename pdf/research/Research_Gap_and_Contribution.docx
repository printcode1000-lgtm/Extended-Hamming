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RESEARCH DOCUMENT</w:t>
      </w:r>
    </w:p>
    <w:p>
      <w:pPr>
        <w:pStyle w:val="Title"/>
        <w:jc w:val="center"/>
      </w:pPr>
      <w:r>
        <w:t>Research Gap and Contribution</w:t>
      </w:r>
    </w:p>
    <w:p>
      <w:pPr>
        <w:pStyle w:val="Subtitle"/>
        <w:jc w:val="center"/>
      </w:pPr>
      <w:r>
        <w:t>Researcher and Author</w:t>
        <w:br/>
        <w:t>Howida Gharib Saad El Din Selim</w:t>
      </w:r>
    </w:p>
    <w:p>
      <w:pPr>
        <w:pStyle w:val="Subtitle"/>
        <w:jc w:val="center"/>
      </w:pPr>
      <w:r>
        <w:t>Research Project Version 0.2 - Validated Draft</w:t>
      </w:r>
    </w:p>
    <w:p>
      <w:pPr>
        <w:pStyle w:val="Subtitle"/>
        <w:jc w:val="center"/>
      </w:pPr>
      <w:r>
        <w:t>2026-08-29</w:t>
      </w:r>
    </w:p>
    <w:p>
      <w:r>
        <w:br w:type="page"/>
      </w:r>
    </w:p>
    <w:p>
      <w:pPr>
        <w:pStyle w:val="Heading1"/>
      </w:pPr>
      <w:r>
        <w:t>Research Gap and Motivation</w:t>
      </w:r>
    </w:p>
    <w:p>
      <w:r>
        <w:rPr>
          <w:i w:val="0"/>
        </w:rPr>
        <w:t>Foundational work established Hamming codes, GDI, and FS-GDI. Later work repeatedly demonstrated reduced transistor count or energy in arithmetic cells, and the baseline 2024 paper applied a six-transistor FS-GDI XOR to Hamming (7,4) and (11,7). Recent ECC research also covers SEC-DED and stronger adjacent-error codes. Therefore, neither extended Hamming nor GDI alone is novel.</w:t>
      </w:r>
    </w:p>
    <w:p>
      <w:r>
        <w:rPr>
          <w:i w:val="0"/>
        </w:rPr>
        <w:t>The defensible gap is narrower: the accessible literature does not provide a reproducible, fair, transistor-level comparison of CMOS, reconstructed FS-GDI, and selectively restored FS-GDI/CMOS extended Hamming (12,7) encoders using one predictive model, one activity pattern, explicit D1-to-P0 delay measurement, automated `.meas` extraction, and controlled VDD, temperature, load, and frequency sweeps.</w:t>
      </w:r>
    </w:p>
    <w:p>
      <w:r>
        <w:rPr>
          <w:i w:val="0"/>
        </w:rPr>
        <w:t>The baseline paper stops at Hamming (11,7), reports no overall parity output, does not publish its netlists, and contains inconsistent delay-improvement percentages. It also treats transistor count as area. This thesis addresses those methodological weaknesses and tests two limited hybrid candidates rather than assuming that buffering improves every metric.</w:t>
      </w:r>
    </w:p>
    <w:p>
      <w:r>
        <w:rPr>
          <w:i w:val="0"/>
        </w:rPr>
        <w:t>The resulting evidence shows a real trade-off. Hybrid-B is faster than CMOS and FS-GDI on the measured D1-to-P0 path, while FS-GDI retains the lowest simulated power and PDP. The scientific contribution is therefore a traceable characterization and a speed-oriented selective-restoration architecture, not a claim of universal superiority.</w:t>
      </w:r>
    </w:p>
    <w:sectPr w:rsidR="00FC693F" w:rsidRPr="0006063C" w:rsidSect="00034616">
      <w:footerReference w:type="default" r:id="rId9"/>
      <w:pgSz w:w="11909" w:h="16834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>Howida Gharib Saad El Din Selim | Research Project Version 0.2 - Validated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E5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Gap and Contribution</dc:title>
  <dc:subject>Extended Hamming (12,7), FS-GDI, CMOS, Low-Power VLSI</dc:subject>
  <dc:creator>Howida Gharib Saad El Din Selim</dc:creator>
  <cp:keywords>Extended Hamming, SEC-DED, FS-GDI, CMOS, LTspice, 65 nm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